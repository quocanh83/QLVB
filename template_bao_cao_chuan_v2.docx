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 TỔNG HỢP Ý KIẾN VÀ GIẢI TRÌNH</w:t>
      </w:r>
    </w:p>
    <w:p>
      <w:r>
        <w:t>Tên cơ quan, tổ chức chủ trì: {{ agency_name }}</w:t>
      </w:r>
    </w:p>
    <w:p>
      <w:r>
        <w:t>Địa danh: {{ headquarters_location }}</w:t>
      </w:r>
    </w:p>
    <w:p>
      <w:r>
        <w:t>Tên dự thảo văn bản: {{ document_title }}</w:t>
      </w:r>
    </w:p>
    <w:p>
      <w:r>
        <w:t>Ngày xuất báo cáo: {{ export_date }}</w:t>
      </w:r>
    </w:p>
    <w:p>
      <w:r>
        <w:t>---</w:t>
      </w:r>
    </w:p>
    <w:p>
      <w:r>
        <w:t>{% for dieu in dieu_list %}</w:t>
      </w:r>
    </w:p>
    <w:p>
      <w:pPr>
        <w:pStyle w:val="Heading1"/>
      </w:pPr>
      <w:r>
        <w:t>{{ dieu.node_label }}</w:t>
      </w:r>
    </w:p>
    <w:p>
      <w:r>
        <w:t>Nội dung gốc: {{ dieu.content }}</w:t>
      </w:r>
    </w:p>
    <w:p>
      <w:r>
        <w:t>{% for fb in dieu.feedbacks %}</w:t>
      </w:r>
    </w:p>
    <w:p>
      <w:pPr>
        <w:pStyle w:val="ListBullet"/>
      </w:pPr>
      <w:r>
        <w:t>Góp ý của [{{ fb.user_name }}]: {{ fb.content }}</w:t>
      </w:r>
    </w:p>
    <w:p>
      <w:r>
        <w:t>{% for exp in fb.explanations %}</w:t>
      </w:r>
    </w:p>
    <w:p>
      <w:pPr>
        <w:pStyle w:val="ListNumber"/>
      </w:pPr>
      <w:r>
        <w:t>Giải trình: {{ exp.content }}</w:t>
      </w:r>
    </w:p>
    <w:p>
      <w:r>
        <w:t>{% endfor %}</w:t>
      </w:r>
    </w:p>
    <w:p>
      <w:r>
        <w:t>{% endfor %}</w:t>
      </w:r>
    </w:p>
    <w:p>
      <w:r>
        <w:t>{% for khoan in dieu.khoan_list %}</w:t>
      </w:r>
    </w:p>
    <w:p>
      <w:pPr>
        <w:pStyle w:val="Heading2"/>
      </w:pPr>
      <w:r>
        <w:t>{{ khoan.node_label }}</w:t>
      </w:r>
    </w:p>
    <w:p>
      <w:r>
        <w:t>Nội dung gốc: {{ khoan.content }}</w:t>
      </w:r>
    </w:p>
    <w:p>
      <w:r>
        <w:t>{% for fb in khoan.feedbacks %}</w:t>
      </w:r>
    </w:p>
    <w:p>
      <w:pPr>
        <w:pStyle w:val="ListBullet"/>
      </w:pPr>
      <w:r>
        <w:t>Góp ý của [{{ fb.user_name }}]: {{ fb.content }}</w:t>
      </w:r>
    </w:p>
    <w:p>
      <w:r>
        <w:t>{% for exp in fb.explanations %}</w:t>
      </w:r>
    </w:p>
    <w:p>
      <w:pPr>
        <w:pStyle w:val="ListNumber"/>
      </w:pPr>
      <w:r>
        <w:t>Giải trình: {{ exp.content }}</w:t>
      </w:r>
    </w:p>
    <w:p>
      <w:r>
        <w:t>{% endfor %}</w:t>
      </w:r>
    </w:p>
    <w:p>
      <w:r>
        <w:t>{% endfor %}</w:t>
      </w:r>
    </w:p>
    <w:p>
      <w:r>
        <w:t>{% for diem in khoan.diem_list %}</w:t>
      </w:r>
    </w:p>
    <w:p>
      <w:pPr>
        <w:pStyle w:val="Heading3"/>
      </w:pPr>
      <w:r>
        <w:t>{{ diem.node_label }}</w:t>
      </w:r>
    </w:p>
    <w:p>
      <w:r>
        <w:t>Nội dung gốc: {{ diem.content }}</w:t>
      </w:r>
    </w:p>
    <w:p>
      <w:r>
        <w:t>{% for fb in diem.feedbacks %}</w:t>
      </w:r>
    </w:p>
    <w:p>
      <w:pPr>
        <w:pStyle w:val="ListBullet"/>
      </w:pPr>
      <w:r>
        <w:t>Góp ý của [{{ fb.user_name }}]: {{ fb.content }}</w:t>
      </w:r>
    </w:p>
    <w:p>
      <w:r>
        <w:t>{% for exp in fb.explanations %}</w:t>
      </w:r>
    </w:p>
    <w:p>
      <w:pPr>
        <w:pStyle w:val="ListNumber"/>
      </w:pPr>
      <w:r>
        <w:t>Giải trình: {{ exp.content }}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