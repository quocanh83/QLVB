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t>{{ drafting_agency }}\nSố: ....../BC-......</w:t>
            </w:r>
          </w:p>
        </w:tc>
        <w:tc>
          <w:tcPr>
            <w:tcW w:type="dxa" w:w="6120"/>
          </w:tcPr>
          <w:p>
            <w:r>
              <w:t>CỘNG HÒA XÃ HỘI CHỦ NGHĨA VIỆT NAM\nĐộc lập - Tự do - Hạnh phúc\n-------------------\n{{ agency_location }}, {{ export_date }}</w:t>
            </w:r>
          </w:p>
        </w:tc>
      </w:tr>
    </w:tbl>
    <w:p/>
    <w:p>
      <w:pPr>
        <w:jc w:val="center"/>
      </w:pPr>
      <w:r>
        <w:rPr>
          <w:b/>
          <w:sz w:val="28"/>
        </w:rPr>
        <w:t>BÁO CÁO TỔNG HỢP Ý KIẾN GÓP Ý\n{{ document_title }}</w:t>
      </w:r>
    </w:p>
    <w:p>
      <w:r>
        <w:t>Tổng số cơ quan gửi ý kiến: {{ total_consulted }}</w:t>
      </w:r>
    </w:p>
    <w:p>
      <w:r>
        <w:t>Tổng số ý kiến nhận được: {{ total_feedbacks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STT</w:t>
            </w:r>
          </w:p>
        </w:tc>
        <w:tc>
          <w:tcPr>
            <w:tcW w:type="dxa" w:w="1749"/>
          </w:tcPr>
          <w:p>
            <w:r>
              <w:t>Điều/Khoản</w:t>
            </w:r>
          </w:p>
        </w:tc>
        <w:tc>
          <w:tcPr>
            <w:tcW w:type="dxa" w:w="1749"/>
          </w:tcPr>
          <w:p>
            <w:r>
              <w:t>Cơ quan góp ý</w:t>
            </w:r>
          </w:p>
        </w:tc>
        <w:tc>
          <w:tcPr>
            <w:tcW w:type="dxa" w:w="1749"/>
          </w:tcPr>
          <w:p>
            <w:r>
              <w:t>Nội dung góp ý</w:t>
            </w:r>
          </w:p>
        </w:tc>
        <w:tc>
          <w:tcPr>
            <w:tcW w:type="dxa" w:w="1749"/>
          </w:tcPr>
          <w:p>
            <w:r>
              <w:t>Nội dung giải trình</w:t>
            </w:r>
          </w:p>
        </w:tc>
        <w:tc>
          <w:tcPr>
            <w:tcW w:type="dxa" w:w="1749"/>
          </w:tcPr>
          <w:p>
            <w:r>
              <w:t>Chuyên viên</w:t>
            </w:r>
          </w:p>
        </w:tc>
        <w:tc>
          <w:tcPr>
            <w:tcW w:type="dxa" w:w="1749"/>
          </w:tcPr>
          <w:p>
            <w:r>
              <w:t>Trạng thái</w:t>
            </w:r>
          </w:p>
        </w:tc>
      </w:tr>
      <w:tr>
        <w:tc>
          <w:tcPr>
            <w:tcW w:type="dxa" w:w="1749"/>
          </w:tcPr>
          <w:p>
            <w:r>
              <w:t>{% for d in dieu_list %}</w:t>
            </w:r>
          </w:p>
        </w:tc>
        <w:tc>
          <w:tcPr>
            <w:tcW w:type="dxa" w:w="10494"/>
            <w:gridSpan w:val="6"/>
          </w:tcPr>
          <w:p>
            <w:r>
              <w:t>{{ d.node_label }}</w:t>
            </w:r>
          </w:p>
        </w:tc>
      </w:tr>
      <w:tr>
        <w:tc>
          <w:tcPr>
            <w:tcW w:type="dxa" w:w="1749"/>
          </w:tcPr>
          <w:p>
            <w:r>
              <w:t>{% for fb in d.feedbacks %}{{ fb.stt }}</w:t>
            </w:r>
          </w:p>
        </w:tc>
        <w:tc>
          <w:tcPr>
            <w:tcW w:type="dxa" w:w="1749"/>
          </w:tcPr>
          <w:p>
            <w:r>
              <w:t>{{ d.node_label }}</w:t>
            </w:r>
          </w:p>
        </w:tc>
        <w:tc>
          <w:tcPr>
            <w:tcW w:type="dxa" w:w="1749"/>
          </w:tcPr>
          <w:p>
            <w:r>
              <w:t>{{ fb.user_name }}</w:t>
            </w:r>
          </w:p>
        </w:tc>
        <w:tc>
          <w:tcPr>
            <w:tcW w:type="dxa" w:w="1749"/>
          </w:tcPr>
          <w:p>
            <w:r>
              <w:t>{{ fb.content }}</w:t>
            </w:r>
          </w:p>
        </w:tc>
        <w:tc>
          <w:tcPr>
            <w:tcW w:type="dxa" w:w="1749"/>
          </w:tcPr>
          <w:p>
            <w:r>
              <w:t>{% for ex in fb.explanations %}{{ ex.content }}{% endfor %}</w:t>
            </w:r>
          </w:p>
        </w:tc>
        <w:tc>
          <w:tcPr>
            <w:tcW w:type="dxa" w:w="1749"/>
          </w:tcPr>
          <w:p>
            <w:r>
              <w:t>{{ fb.chuyen_vien }}</w:t>
            </w:r>
          </w:p>
        </w:tc>
        <w:tc>
          <w:tcPr>
            <w:tcW w:type="dxa" w:w="1749"/>
          </w:tcPr>
          <w:p>
            <w:r>
              <w:t>{{ fb.status }}{% endfor %}{% endfor %}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